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GopherX2 订单簿数据结构全景与参考实现（Go）</w:t>
      </w:r>
    </w:p>
    <w:p>
      <w:pPr>
        <w:jc w:val="center"/>
      </w:pPr>
      <w:r>
        <w:rPr>
          <w:sz w:val="22"/>
        </w:rPr>
        <w:t>目标：解释为什么订单簿存在多种数据结构选择、孰优孰劣，并提供一份可学习的完整实现（含详细中文注释与基准测试）。</w:t>
      </w:r>
    </w:p>
    <w:p/>
    <w:p>
      <w:pPr>
        <w:pStyle w:val="Heading1"/>
      </w:pPr>
      <w:r>
        <w:t>阅读导航</w:t>
      </w:r>
    </w:p>
    <w:p>
      <w:r>
        <w:t>1）先看「订单簿要解决的操作集合」理解问题本质；</w:t>
        <w:br/>
        <w:t>2）再看「数据结构对比表」知道为什么会出现多种实现；</w:t>
        <w:br/>
        <w:t>3）最后看「参考实现代码」：按注释从 Add/Cancel 到 best 维护、再到撮合循环与 emit 输出。</w:t>
      </w:r>
    </w:p>
    <w:p>
      <w:pPr>
        <w:pStyle w:val="Heading1"/>
      </w:pPr>
      <w:r>
        <w:t>1. 订单簿到底要解决什么</w:t>
      </w:r>
    </w:p>
    <w:p>
      <w:r>
        <w:t>一个撮合型订单簿（Limit Order Book）同时承担两类职责：</w:t>
        <w:br/>
        <w:t>A. 维护可挂单的买卖盘结构（价格优先 + 时间优先）；</w:t>
        <w:br/>
        <w:t>B. 在新订单到来时，以最小代价找到可成交对手并持续撮合。</w:t>
      </w:r>
    </w:p>
    <w:p>
      <w:r>
        <w:t>因此订单簿的关键操作通常包括：</w:t>
      </w:r>
    </w:p>
    <w:p>
      <w:pPr>
        <w:pStyle w:val="ListBullet"/>
      </w:pPr>
      <w:r>
        <w:t>BestBid/BestAsk：读取当前最优买/卖价（撮合循环入口）。</w:t>
      </w:r>
    </w:p>
    <w:p>
      <w:pPr>
        <w:pStyle w:val="ListBullet"/>
      </w:pPr>
      <w:r>
        <w:t>Add：新增挂单（可能新增价位，也可能只是同价位追加 FIFO）。</w:t>
      </w:r>
    </w:p>
    <w:p>
      <w:pPr>
        <w:pStyle w:val="ListBullet"/>
      </w:pPr>
      <w:r>
        <w:t>Cancel：按订单 ID 撤单（理想是 O(1)）。</w:t>
      </w:r>
    </w:p>
    <w:p>
      <w:pPr>
        <w:pStyle w:val="ListBullet"/>
      </w:pPr>
      <w:r>
        <w:t>Match：撮合循环（跨多个价位，持续吃单直到不能成交或数量为 0）。</w:t>
      </w:r>
    </w:p>
    <w:p>
      <w:pPr>
        <w:pStyle w:val="ListBullet"/>
      </w:pPr>
      <w:r>
        <w:t>Iterate/Depth：遍历价位用于行情深度、快照、风控。</w:t>
      </w:r>
    </w:p>
    <w:p>
      <w:r>
        <w:t>这些操作对数据结构的诉求相互冲突：例如「遍历深度」希望有序结构；「撤单」希望按 ID 直接定位；「最优价」希望 O(1)；「插入删除价位」希望稳定 O(logP) 或更低。于是才会出现多种订单簿数据结构。</w:t>
      </w:r>
    </w:p>
    <w:p>
      <w:pPr>
        <w:pStyle w:val="Heading1"/>
      </w:pPr>
      <w:r>
        <w:t>2. 为什么会有多种数据结构</w:t>
      </w:r>
    </w:p>
    <w:p>
      <w:r>
        <w:t>决定数据结构选型的关键变量（不同交易所、不同市场会不同）：</w:t>
      </w:r>
    </w:p>
    <w:p>
      <w:pPr>
        <w:pStyle w:val="ListBullet"/>
      </w:pPr>
      <w:r>
        <w:t>价格是否离散且 tick 固定？价格范围是否有界？（决定能否用数组/位图梯子）</w:t>
      </w:r>
    </w:p>
    <w:p>
      <w:pPr>
        <w:pStyle w:val="ListBullet"/>
      </w:pPr>
      <w:r>
        <w:t>价位数量 P 的规模：几十、几千、还是几十万？</w:t>
      </w:r>
    </w:p>
    <w:p>
      <w:pPr>
        <w:pStyle w:val="ListBullet"/>
      </w:pPr>
      <w:r>
        <w:t>撤单比例：Cancel 是否占大头？（决定是否必须 byID O(1)）</w:t>
      </w:r>
    </w:p>
    <w:p>
      <w:pPr>
        <w:pStyle w:val="ListBullet"/>
      </w:pPr>
      <w:r>
        <w:t>撮合模式：更多是小单高频，还是大单跨价位？</w:t>
      </w:r>
    </w:p>
    <w:p>
      <w:pPr>
        <w:pStyle w:val="ListBullet"/>
      </w:pPr>
      <w:r>
        <w:t>是否需要低尾延迟（p99/p999）而不是仅仅平均吞吐？</w:t>
      </w:r>
    </w:p>
    <w:p>
      <w:pPr>
        <w:pStyle w:val="ListBullet"/>
      </w:pPr>
      <w:r>
        <w:t>是否需要并发读写？（单线程撮合 vs 多线程并发结构）</w:t>
      </w:r>
    </w:p>
    <w:p>
      <w:r>
        <w:t>同一份「最优」在不同约束下会变化：例如档位很少时，有序切片的缓存友好可能比平衡树更快；而档位很多且 best 频繁变化时，扫 map 重算 best 会产生明显的尾延迟抖动。</w:t>
      </w:r>
    </w:p>
    <w:p>
      <w:pPr>
        <w:pStyle w:val="Heading1"/>
      </w:pPr>
      <w:r>
        <w:t>3. 常见订单簿结构对比（孰优孰劣）</w:t>
      </w:r>
    </w:p>
    <w:p>
      <w:r>
        <w:t>下面表格以价位数量 P、单个价位内订单数 L（FIFO 队列长度）为符号，对比核心操作复杂度与工程特性。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t>结构</w:t>
            </w:r>
          </w:p>
        </w:tc>
        <w:tc>
          <w:tcPr>
            <w:tcW w:type="dxa" w:w="1608"/>
          </w:tcPr>
          <w:p>
            <w:r>
              <w:t>Best</w:t>
            </w:r>
          </w:p>
        </w:tc>
        <w:tc>
          <w:tcPr>
            <w:tcW w:type="dxa" w:w="1608"/>
          </w:tcPr>
          <w:p>
            <w:r>
              <w:t>Add（价位）</w:t>
            </w:r>
          </w:p>
        </w:tc>
        <w:tc>
          <w:tcPr>
            <w:tcW w:type="dxa" w:w="1608"/>
          </w:tcPr>
          <w:p>
            <w:r>
              <w:t>Cancel（按ID）</w:t>
            </w:r>
          </w:p>
        </w:tc>
        <w:tc>
          <w:tcPr>
            <w:tcW w:type="dxa" w:w="1608"/>
          </w:tcPr>
          <w:p>
            <w:r>
              <w:t>Depth/遍历</w:t>
            </w:r>
          </w:p>
        </w:tc>
        <w:tc>
          <w:tcPr>
            <w:tcW w:type="dxa" w:w="1608"/>
          </w:tcPr>
          <w:p>
            <w:r>
              <w:t>特点/适用场景</w:t>
            </w:r>
          </w:p>
        </w:tc>
      </w:tr>
      <w:tr>
        <w:tc>
          <w:tcPr>
            <w:tcW w:type="dxa" w:w="1608"/>
          </w:tcPr>
          <w:p>
            <w:r>
              <w:t>有序切片（levels slice）</w:t>
            </w:r>
          </w:p>
        </w:tc>
        <w:tc>
          <w:tcPr>
            <w:tcW w:type="dxa" w:w="1608"/>
          </w:tcPr>
          <w:p>
            <w:r>
              <w:t>O(1)</w:t>
            </w:r>
          </w:p>
        </w:tc>
        <w:tc>
          <w:tcPr>
            <w:tcW w:type="dxa" w:w="1608"/>
          </w:tcPr>
          <w:p>
            <w:r>
              <w:t>O(P) 插入移动</w:t>
            </w:r>
          </w:p>
        </w:tc>
        <w:tc>
          <w:tcPr>
            <w:tcW w:type="dxa" w:w="1608"/>
          </w:tcPr>
          <w:p>
            <w:r>
              <w:t>O(1)~O(P)（取决于是否有 byID + 位置）</w:t>
            </w:r>
          </w:p>
        </w:tc>
        <w:tc>
          <w:tcPr>
            <w:tcW w:type="dxa" w:w="1608"/>
          </w:tcPr>
          <w:p>
            <w:r>
              <w:t>非常快（连续内存）</w:t>
            </w:r>
          </w:p>
        </w:tc>
        <w:tc>
          <w:tcPr>
            <w:tcW w:type="dxa" w:w="1608"/>
          </w:tcPr>
          <w:p>
            <w:r>
              <w:t>档位少、缓存友好；档位多时插入/删除价位会抖。</w:t>
            </w:r>
          </w:p>
        </w:tc>
      </w:tr>
      <w:tr>
        <w:tc>
          <w:tcPr>
            <w:tcW w:type="dxa" w:w="1608"/>
          </w:tcPr>
          <w:p>
            <w:r>
              <w:t>平衡树（RB/AVL/BTree）</w:t>
            </w:r>
          </w:p>
        </w:tc>
        <w:tc>
          <w:tcPr>
            <w:tcW w:type="dxa" w:w="1608"/>
          </w:tcPr>
          <w:p>
            <w:r>
              <w:t>O(logP) 或取最左/最右近似 O(1)</w:t>
            </w:r>
          </w:p>
        </w:tc>
        <w:tc>
          <w:tcPr>
            <w:tcW w:type="dxa" w:w="1608"/>
          </w:tcPr>
          <w:p>
            <w:r>
              <w:t>O(logP)</w:t>
            </w:r>
          </w:p>
        </w:tc>
        <w:tc>
          <w:tcPr>
            <w:tcW w:type="dxa" w:w="1608"/>
          </w:tcPr>
          <w:p>
            <w:r>
              <w:t>O(1) 摘链 + O(logP) 维护价位</w:t>
            </w:r>
          </w:p>
        </w:tc>
        <w:tc>
          <w:tcPr>
            <w:tcW w:type="dxa" w:w="1608"/>
          </w:tcPr>
          <w:p>
            <w:r>
              <w:t>有序遍历方便</w:t>
            </w:r>
          </w:p>
        </w:tc>
        <w:tc>
          <w:tcPr>
            <w:tcW w:type="dxa" w:w="1608"/>
          </w:tcPr>
          <w:p>
            <w:r>
              <w:t>复杂度稳定；指针追踪多、常数大；实现更复杂。</w:t>
            </w:r>
          </w:p>
        </w:tc>
      </w:tr>
      <w:tr>
        <w:tc>
          <w:tcPr>
            <w:tcW w:type="dxa" w:w="1608"/>
          </w:tcPr>
          <w:p>
            <w:r>
              <w:t>跳表（SkipList）</w:t>
            </w:r>
          </w:p>
        </w:tc>
        <w:tc>
          <w:tcPr>
            <w:tcW w:type="dxa" w:w="1608"/>
          </w:tcPr>
          <w:p>
            <w:r>
              <w:t>期望 O(logP)</w:t>
            </w:r>
          </w:p>
        </w:tc>
        <w:tc>
          <w:tcPr>
            <w:tcW w:type="dxa" w:w="1608"/>
          </w:tcPr>
          <w:p>
            <w:r>
              <w:t>期望 O(logP)</w:t>
            </w:r>
          </w:p>
        </w:tc>
        <w:tc>
          <w:tcPr>
            <w:tcW w:type="dxa" w:w="1608"/>
          </w:tcPr>
          <w:p>
            <w:r>
              <w:t>O(1)+期望 O(logP)</w:t>
            </w:r>
          </w:p>
        </w:tc>
        <w:tc>
          <w:tcPr>
            <w:tcW w:type="dxa" w:w="1608"/>
          </w:tcPr>
          <w:p>
            <w:r>
              <w:t>有序遍历方便</w:t>
            </w:r>
          </w:p>
        </w:tc>
        <w:tc>
          <w:tcPr>
            <w:tcW w:type="dxa" w:w="1608"/>
          </w:tcPr>
          <w:p>
            <w:r>
              <w:t>实现较直观，可做并发友好；概率结构。</w:t>
            </w:r>
          </w:p>
        </w:tc>
      </w:tr>
      <w:tr>
        <w:tc>
          <w:tcPr>
            <w:tcW w:type="dxa" w:w="1608"/>
          </w:tcPr>
          <w:p>
            <w:r>
              <w:t>map + 扫描 best（朴素）</w:t>
            </w:r>
          </w:p>
        </w:tc>
        <w:tc>
          <w:tcPr>
            <w:tcW w:type="dxa" w:w="1608"/>
          </w:tcPr>
          <w:p>
            <w:r>
              <w:t>O(1)；失效时 O(P) 重算</w:t>
            </w:r>
          </w:p>
        </w:tc>
        <w:tc>
          <w:tcPr>
            <w:tcW w:type="dxa" w:w="1608"/>
          </w:tcPr>
          <w:p>
            <w:r>
              <w:t>O(1)</w:t>
            </w:r>
          </w:p>
        </w:tc>
        <w:tc>
          <w:tcPr>
            <w:tcW w:type="dxa" w:w="1608"/>
          </w:tcPr>
          <w:p>
            <w:r>
              <w:t>O(1) 摘链；若影响 best 需 O(P)</w:t>
            </w:r>
          </w:p>
        </w:tc>
        <w:tc>
          <w:tcPr>
            <w:tcW w:type="dxa" w:w="1608"/>
          </w:tcPr>
          <w:p>
            <w:r>
              <w:t>无序（需要额外排序）</w:t>
            </w:r>
          </w:p>
        </w:tc>
        <w:tc>
          <w:tcPr>
            <w:tcW w:type="dxa" w:w="1608"/>
          </w:tcPr>
          <w:p>
            <w:r>
              <w:t>实现简单；best 失效时尾延迟抖动明显。</w:t>
            </w:r>
          </w:p>
        </w:tc>
      </w:tr>
      <w:tr>
        <w:tc>
          <w:tcPr>
            <w:tcW w:type="dxa" w:w="1608"/>
          </w:tcPr>
          <w:p>
            <w:r>
              <w:t>map + heap + lazy（本项目采用）</w:t>
            </w:r>
          </w:p>
        </w:tc>
        <w:tc>
          <w:tcPr>
            <w:tcW w:type="dxa" w:w="1608"/>
          </w:tcPr>
          <w:p>
            <w:r>
              <w:t>peek O(1)，lazy pop/push O(logP)</w:t>
            </w:r>
          </w:p>
        </w:tc>
        <w:tc>
          <w:tcPr>
            <w:tcW w:type="dxa" w:w="1608"/>
          </w:tcPr>
          <w:p>
            <w:r>
              <w:t>O(1)+必要时 O(logP) 入堆</w:t>
            </w:r>
          </w:p>
        </w:tc>
        <w:tc>
          <w:tcPr>
            <w:tcW w:type="dxa" w:w="1608"/>
          </w:tcPr>
          <w:p>
            <w:r>
              <w:t>O(1) 摘链；桶空删 map；best 由 lazy 解决</w:t>
            </w:r>
          </w:p>
        </w:tc>
        <w:tc>
          <w:tcPr>
            <w:tcW w:type="dxa" w:w="1608"/>
          </w:tcPr>
          <w:p>
            <w:r>
              <w:t>价位遍历需要额外排序/导出</w:t>
            </w:r>
          </w:p>
        </w:tc>
        <w:tc>
          <w:tcPr>
            <w:tcW w:type="dxa" w:w="1608"/>
          </w:tcPr>
          <w:p>
            <w:r>
              <w:t>best 稳定、实现相对简单；heap 存在过期价位需要 lazy 删除。</w:t>
            </w:r>
          </w:p>
        </w:tc>
      </w:tr>
      <w:tr>
        <w:tc>
          <w:tcPr>
            <w:tcW w:type="dxa" w:w="1608"/>
          </w:tcPr>
          <w:p>
            <w:r>
              <w:t>价格梯子（数组/位图 ladder）</w:t>
            </w:r>
          </w:p>
        </w:tc>
        <w:tc>
          <w:tcPr>
            <w:tcW w:type="dxa" w:w="1608"/>
          </w:tcPr>
          <w:p>
            <w:r>
              <w:t>O(1) 或位运算找下一档</w:t>
            </w:r>
          </w:p>
        </w:tc>
        <w:tc>
          <w:tcPr>
            <w:tcW w:type="dxa" w:w="1608"/>
          </w:tcPr>
          <w:p>
            <w:r>
              <w:t>O(1)</w:t>
            </w:r>
          </w:p>
        </w:tc>
        <w:tc>
          <w:tcPr>
            <w:tcW w:type="dxa" w:w="1608"/>
          </w:tcPr>
          <w:p>
            <w:r>
              <w:t>O(1)</w:t>
            </w:r>
          </w:p>
        </w:tc>
        <w:tc>
          <w:tcPr>
            <w:tcW w:type="dxa" w:w="1608"/>
          </w:tcPr>
          <w:p>
            <w:r>
              <w:t>可做区间扫描</w:t>
            </w:r>
          </w:p>
        </w:tc>
        <w:tc>
          <w:tcPr>
            <w:tcW w:type="dxa" w:w="1608"/>
          </w:tcPr>
          <w:p>
            <w:r>
              <w:t>极致低延迟；要求 tick 固定且价格范围可控，内存开销可能大。</w:t>
            </w:r>
          </w:p>
        </w:tc>
      </w:tr>
    </w:tbl>
    <w:p/>
    <w:p>
      <w:r>
        <w:t>结论（实用视角）：</w:t>
        <w:br/>
        <w:t>- 如果你要“最快上线 + 性能很强 + 便于验证”：map + heap + FIFO + byID 是非常好的折中；</w:t>
        <w:br/>
        <w:t>- 如果 tick 固定且范围明确，且你追求极致 HFT：价格梯子/位图可能更强；</w:t>
        <w:br/>
        <w:t>- 若你需要频繁遍历深度且档位巨大：树/跳表更自然。</w:t>
      </w:r>
    </w:p>
    <w:p>
      <w:pPr>
        <w:pStyle w:val="Heading1"/>
      </w:pPr>
      <w:r>
        <w:t>4. 我们这个订单簿设计为什么强</w:t>
      </w:r>
    </w:p>
    <w:p>
      <w:r>
        <w:t>你当前实现属于经典组合：</w:t>
      </w:r>
    </w:p>
    <w:p>
      <w:pPr>
        <w:pStyle w:val="ListBullet"/>
      </w:pPr>
      <w:r>
        <w:t>价位层：map[price]*level + asks(min-heap) / bids(max-heap)</w:t>
      </w:r>
    </w:p>
    <w:p>
      <w:pPr>
        <w:pStyle w:val="ListBullet"/>
      </w:pPr>
      <w:r>
        <w:t>价位内：双向链表 FIFO（同价时间优先）</w:t>
      </w:r>
    </w:p>
    <w:p>
      <w:pPr>
        <w:pStyle w:val="ListBullet"/>
      </w:pPr>
      <w:r>
        <w:t>撤单索引：byID[orderID]*node（O(1) 定位并摘链）</w:t>
      </w:r>
    </w:p>
    <w:p>
      <w:pPr>
        <w:pStyle w:val="ListBullet"/>
      </w:pPr>
      <w:r>
        <w:t>best 维护：lazy deletion（桶空只删 map，不在 heap 里做任意删除）</w:t>
      </w:r>
    </w:p>
    <w:p>
      <w:pPr>
        <w:pStyle w:val="ListBullet"/>
      </w:pPr>
      <w:r>
        <w:t>输出：MatchLimitEmit（只撮合不挂单）实现热路径 0 alloc</w:t>
      </w:r>
    </w:p>
    <w:p>
      <w:r>
        <w:t>这一套的核心收益：</w:t>
        <w:br/>
        <w:t>1）best 变化时不扫全量价位，尾延迟稳定；</w:t>
        <w:br/>
        <w:t>2）撤单真正 O(1)（避免 slice copy/memmove）；</w:t>
        <w:br/>
        <w:t>3）撮合输出用 emit 回调避免构建 []Trade，在纯撮合路径上可做到 0 alloc。</w:t>
        <w:br/>
      </w:r>
    </w:p>
    <w:p>
      <w:pPr>
        <w:pStyle w:val="Heading1"/>
      </w:pPr>
      <w:r>
        <w:t>5. 代码导读（按执行路径理解）</w:t>
      </w:r>
    </w:p>
    <w:p>
      <w:r>
        <w:t>建议你按下面顺序读代码：</w:t>
      </w:r>
    </w:p>
    <w:p>
      <w:pPr>
        <w:pStyle w:val="ListNumber"/>
      </w:pPr>
      <w:r>
        <w:t>（1）priceLevel / lvNode：理解 FIFO 双向链表如何 pushBack/remove。</w:t>
      </w:r>
    </w:p>
    <w:p>
      <w:pPr>
        <w:pStyle w:val="ListNumber"/>
      </w:pPr>
      <w:r>
        <w:t>（2）Add：如何创建价位桶、如何入 heap、如何建立 byID 索引。</w:t>
      </w:r>
    </w:p>
    <w:p>
      <w:pPr>
        <w:pStyle w:val="ListNumber"/>
      </w:pPr>
      <w:r>
        <w:t>（3）Cancel：byID 定位 -&gt; 摘链 -&gt; 桶空删 map；为什么不用从 heap 删除（lazy）。</w:t>
      </w:r>
    </w:p>
    <w:p>
      <w:pPr>
        <w:pStyle w:val="ListNumber"/>
      </w:pPr>
      <w:r>
        <w:t>（4）bestAskPrice/bestBidPrice：lazy pop 的核心循环。</w:t>
      </w:r>
    </w:p>
    <w:p>
      <w:pPr>
        <w:pStyle w:val="ListNumber"/>
      </w:pPr>
      <w:r>
        <w:t>（5）matchBuyEmit/matchSellEmit：撮合循环如何跨价位吃单、maker 吃完如何回收节点。</w:t>
      </w:r>
    </w:p>
    <w:p>
      <w:pPr>
        <w:pStyle w:val="ListNumber"/>
      </w:pPr>
      <w:r>
        <w:t>（6）MatchLimitEmit vs SubmitLimitEmit：为什么要把“只撮合不挂单”作为热路径接口。</w:t>
      </w:r>
    </w:p>
    <w:p>
      <w:pPr>
        <w:pStyle w:val="Heading1"/>
      </w:pPr>
      <w:r>
        <w:t>6. 完整参考实现（单文件版，中文注释很详细）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package matching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import (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"container/heap"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"sync"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Side：订单方向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Side uint8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const (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Buy  Side = 1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Sell Side = 2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Order：最小订单模型（真实系统会增加 Symbol、TimeInForce、ClientOrderID 等字段）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Order struct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ID    uint64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Side  Side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Price 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Qty   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Trade：成交事件（最小模型）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生产环境通常会加：Symbol、TradeID、Timestamp、MakerSide、费用等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Trade struct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TakerID uint64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MakerID uint64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Price   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Qty     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-------------------- 价位桶：桶内 FIFO（双向链表） --------------------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订单簿优先级：价格优先 + 时间优先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价格优先：bestBid(最高买) / bestAsk(最低卖)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时间优先：同价位下先来先成交（FIFO）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因此：每个价格一个桶（price level），桶内用 FIFO 队列。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priceLevel struct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price 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head  *lvNode // FIFO 头：最早挂进来的订单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tail  *lvNode // FIFO 尾：最新挂进来的订单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size  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lvNode struct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prev  *lvNode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next  *lvNode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order *Order      // 指向订单对象（挂单必须长期持有）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lv    *priceLevel // 反向指针：撤单/撮合后要知道自己属于哪个桶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side  Side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pushBack：同价位挂单追加到队尾 =&gt; 天然满足 FIFO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(l *priceLevel) pushBack(n *lvNode)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1) 新节点的 prev 指向当前 tail；next 为空（因为它会成为新的 tail）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n.prev, n.next = l.tail, nil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2) 如果桶非空：原 tail.next 指向新节点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   如果桶为空：head 也要指向新节点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l.tail !=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l.tail.next = 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 else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l.head = 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3) 更新 tail 与 size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l.tail = 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l.size++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remove：O(1) 摘链（撤单或撮合吃完后删除）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(l *priceLevel) remove(n *lvNode)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1) 处理前驱：如果 n.prev 存在，让它跳过 n 指向 n.next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   否则说明 n 是 head，head 需要前移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n.prev !=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n.prev.next = n.next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 else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l.head = n.next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2) 处理后继：如果 n.next 存在，让它跳过 n 指向 n.prev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   否则说明 n 是 tail，tail 需要后移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n.next !=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n.next.prev = n.prev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 else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l.tail = n.prev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3) 断开节点指针，避免误用/帮助 GC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n.prev, n.next = nil, nil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l.size--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(l *priceLevel) empty() bool { return l.size == 0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-------------------- 价位堆：asks 最小堆 / bids 最大堆 --------------------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我们用 map[price]*priceLevel 保存桶，用 heap 来维护“最优价”。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asks：最小堆（最低卖价在堆顶）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bids：最大堆（最高买价在堆顶）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为什么不用“桶空时从 heap 删除”？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heap 删除任意元素需要索引（indexed heap）或 heap.Remove（需要知道 index）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我们选择 lazy deletion：桶空只删 map；堆顶若对应桶不存在/为空就 pop 掉继续找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这样实现简单，且 best 查询依然很快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minPriceHeap []int64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minPriceHeap) Len() int           { return len(h)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minPriceHeap) Less(i, j int) bool { return h[i] &lt; h[j] } // 最小堆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minPriceHeap) Swap(i, j int)      { h[i], h[j] = h[j], h[i]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*minPriceHeap) Push(x any)        { *h = append(*h, x.(int64))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*minPriceHeap) Pop() any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old := *h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 := len(old)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x := old[n-1]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*h = old[:n-1]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x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maxPriceHeap []int64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maxPriceHeap) Len() int           { return len(h)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maxPriceHeap) Less(i, j int) bool { return h[i] &gt; h[j] } // 关键：反过来就是最大堆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maxPriceHeap) Swap(i, j int)      { h[i], h[j] = h[j], h[i]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*maxPriceHeap) Push(x any)        { *h = append(*h, x.(int64))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(h *maxPriceHeap) Pop() any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old := *h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 := len(old)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x := old[n-1]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*h = old[:n-1]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x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nodePool：复用 lvNode，减少小对象分配与 GC 抖动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var nodePool = sync.Pool{New: func() any { return new(lvNode) }}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-------------------- LevelOrderBookHeap：订单簿主体 --------------------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asks/bids：价位桶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byID：订单索引，撤单 O(1)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askH/bidH：维护 best 价格（lazy deletion）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type LevelOrderBookHeap struct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asks map[int64]*priceLevel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bids map[int64]*priceLevel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byID map[uint64]*lvNode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askH minPriceHeap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bidH maxPriceHeap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NewLevelOrderHeapBook() *LevelOrderBookHeap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 := &amp;LevelOrderBookHeap{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asks: make(map[int64]*priceLevel, 1024),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bids: make(map[int64]*priceLevel, 1024),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byID: make(map[uint64]*lvNode, 1024),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heap.Init(&amp;b.askH)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heap.Init(&amp;b.bidH)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b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getNode(o *Order, lv *priceLevel, side Side) *lvNode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 := nodePool.Get().(*lvNode)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必须重置：pool 拿出来可能带着旧值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n.prev, n.next = nil, nil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n.order = o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n.lv = lv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n.side = side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putNode(n *lvNode)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n ==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断引用：避免把旧对象链/订单引用“粘”在池里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n.prev, n.next = nil, nil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n.order = nil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n.lv = nil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n.side = 0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nodePool.Put(n)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Add：挂单入簿（注意：挂单必须长期保存订单对象 *Order）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Add(o *Order)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o == nil || o.Qty &lt;=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重复订单 ID 直接忽略（生产环境一般返回错误）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_, exists := b.byID[o.ID]; exists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o.Side == Sell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 := b.asks[o.Price]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 ==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lv = &amp;priceLevel{price: o.Price}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b.asks[o.Price] = lv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heap.Push(&amp;b.askH, o.Price) // 新价位：入 asks 最小堆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n := b.getNode(o, lv, Sell)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lv.pushBack(n)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b.byID[o.ID] = 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o.Side == Buy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 := b.bids[o.Price]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 ==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lv = &amp;priceLevel{price: o.Price}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b.bids[o.Price] = lv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heap.Push(&amp;b.bidH, o.Price) // 新价位：入 bids 最大堆（注意不是 askH）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n := b.getNode(o, lv, Buy)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lv.pushBack(n)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b.byID[o.ID] = n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Cancel：按订单 ID 撤单（byID 定位 + 双向链表摘链）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Cancel(orderID uint64) bool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n := b.byID[orderID]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n ==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 false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lv := n.lv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lv.remove(n)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delete(b.byID, orderID)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b.putNode(n)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// 桶空：从 map 删除；heap 不删（lazy）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n.side == Sell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delete(b.asks, lv.price)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 else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delete(b.bids, lv.price)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true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bestAskPrice：从 asks 最小堆找最低卖价；堆顶过期则 pop 掉（lazy deletion）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bestAskPrice() (int64, bool)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for b.askH.Len() &gt;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p := b.askH[0]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 := b.asks[p]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 != nil &amp;&amp; !lv.empty()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return p, true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heap.Pop(&amp;b.askH) // 丢弃过期价位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0, false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bestBidPrice：从 bids 最大堆找最高买价；堆顶过期则 pop 掉（lazy deletion）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bestBidPrice() (int64, bool)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for b.bidH.Len() &gt;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p := b.bidH[0]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 := b.bids[p]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 != nil &amp;&amp; !lv.empty()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return p, true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heap.Pop(&amp;b.bidH)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0, false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BestAsk() (int64, bool) { return b.bestAskPrice()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BestBid() (int64, bool) { return b.bestBidPrice()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-------------------- 撮合：emit 输出（热路径 0 alloc） --------------------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MatchLimitEmit：只撮合不挂单，返回剩余量 restQty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这样上层可以实现：GTC（剩余挂单）、IOC（剩余取消）、FOK（要么全成要么全撤）等策略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- 纯撮合热路径更容易做到 0 alloc（你已用基准测试验证）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MatchLimitEmit(taker *Order, emit func(Trade)) (restQty int64)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taker == nil || taker.Qty &lt;=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 0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emit == nil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emit = func(Trade) {}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switch taker.Side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case Buy: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 b.matchBuyEmit(taker, emit)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case Sell: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 b.matchSellEmit(taker, emit)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default: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 taker.Qty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// SubmitLimitEmit：保持“剩余挂单”的语义（会触发 Add(taker) 可能导致逃逸）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SubmitLimitEmit(taker *Order, emit func(Trade))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rest := b.MatchLimitEmit(taker, emit)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rest &gt;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b.Add(taker)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matchBuyEmit(taker *Order, emit func(Trade)) int64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for taker.Qty &gt;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bestP, ok := b.bestAskPrice()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// 买单要成交：bestAsk &lt;= taker.Price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!ok || bestP &gt; taker.Price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break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 := b.asks[bestP]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 == nil || 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continue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// 在该价位桶内按 FIFO 吃单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for taker.Qty &gt; 0 &amp;&amp; !lv.empty()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mn := lv.head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maker := mn.order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exec := min64(taker.Qty, maker.Qty)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emit(Trade{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TakerID: taker.ID,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MakerID: maker.ID,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Price:   lv.price,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Qty:     exec,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})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taker.Qty -= exec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maker.Qty -= exec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// maker 吃完：摘链 + 删除 byID + 回收 node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if maker.Qty ==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lv.remove(mn)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delete(b.byID, maker.ID)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b.putNode(mn)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// 桶吃空：从 map 删除；heap 由 lazy 处理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delete(b.asks, lv.price)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taker.Qty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(b *LevelOrderBookHeap) matchSellEmit(taker *Order, emit func(Trade)) int64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for taker.Qty &gt;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bestP, ok := b.bestBidPrice()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// 卖单要成交：bestBid &gt;= taker.Price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!ok || bestP &lt; taker.Price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break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lv := b.bids[bestP]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 == nil || 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continue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for taker.Qty &gt; 0 &amp;&amp; !lv.empty()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mn := lv.head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maker := mn.order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exec := min64(taker.Qty, maker.Qty)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emit(Trade{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TakerID: taker.ID,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MakerID: maker.ID,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Price:   lv.price,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Qty:     exec,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})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taker.Qty -= exec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maker.Qty -= exec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if maker.Qty == 0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lv.remove(mn)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delete(b.byID, maker.ID)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ab/>
        <w:t>b.putNode(mn)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if lv.empty()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delete(b.bids, lv.price)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taker.Qty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min64(a, b int64) int64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if a &lt; b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return a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return b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/>
    <w:p>
      <w:pPr>
        <w:pStyle w:val="Heading1"/>
      </w:pPr>
      <w:r>
        <w:t>7. 基准测试建议（如何复现你跑出来的 0 alloc）</w:t>
      </w:r>
    </w:p>
    <w:p>
      <w:r>
        <w:t>你已经跑出了：MatchLimitEmit（只撮合不挂单）在 Qty=1 场景下达到 0 allocs/op。下面给出一份最小 bench：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package matching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import "testing"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seedAsks(book *LevelOrderBookHeap, levels, per int)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var id uint64 = 1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for i := 0; i &lt; levels; i++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p := int64(100 + i)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for j := 0; j &lt; per; j++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book.Add(&amp;Order{ID: id, Side: Sell, Price: p, Qty: 1})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ab/>
        <w:t>id++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nopTrade(Trade) {}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func BenchmarkMatch_Emit_NoAddPath(b *testing.B)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book := NewLevelOrderHeapBook()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seedAsks(book, 200, 5000)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b.ResetTimer()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for i := 0; i &lt; b.N; i++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o := Order{ID: uint64(1_000_000 + i), Side: Buy, Price: 200, Qty: 1}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ab/>
        <w:t>_ = book.MatchLimitEmit(&amp;o, nopTrade)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ab/>
        <w:t>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/>
    <w:p>
      <w:r>
        <w:t>运行命令：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go test ./matching -run ^$ -bench BenchmarkMatch_Emit_NoAddPath -benchmem -benchtime=3s</w:t>
      </w:r>
    </w:p>
    <w:p/>
    <w:p>
      <w:pPr>
        <w:pStyle w:val="Heading1"/>
      </w:pPr>
      <w:r>
        <w:t>8. 后续可扩展方向（不在本章实现）</w:t>
      </w:r>
    </w:p>
    <w:p>
      <w:pPr>
        <w:pStyle w:val="ListBullet"/>
      </w:pPr>
      <w:r>
        <w:t>并发模型：Actor（每个 symbol 一个撮合 goroutine，外部通过队列投递命令）。</w:t>
      </w:r>
    </w:p>
    <w:p>
      <w:pPr>
        <w:pStyle w:val="ListBullet"/>
      </w:pPr>
      <w:r>
        <w:t>订单类型：IOC/FOK/PostOnly/止损等（通常由上层策略处理 restQty）。</w:t>
      </w:r>
    </w:p>
    <w:p>
      <w:pPr>
        <w:pStyle w:val="ListBullet"/>
      </w:pPr>
      <w:r>
        <w:t>行情：深度快照、增量推送（按价位变化输出）。</w:t>
      </w:r>
    </w:p>
    <w:p>
      <w:pPr>
        <w:pStyle w:val="ListBullet"/>
      </w:pPr>
      <w:r>
        <w:t>持久化与回放：撮合事件 WAL + 回放重建订单簿。</w:t>
      </w:r>
    </w:p>
    <w:p>
      <w:pPr>
        <w:pStyle w:val="ListBullet"/>
      </w:pPr>
      <w:r>
        <w:t>进一步极限：价格梯子/位图 + 分片（按价格区间分桶）。</w:t>
      </w:r>
    </w:p>
    <w:p>
      <w:pPr>
        <w:pStyle w:val="Heading1"/>
      </w:pPr>
      <w:r>
        <w:t>参考资料（建议收藏）</w:t>
      </w:r>
    </w:p>
    <w:p>
      <w:pPr>
        <w:pStyle w:val="ListBullet"/>
      </w:pPr>
      <w:r>
        <w:t>Go 标准库 container/heap 文档：https://pkg.go.dev/container/heap</w:t>
      </w:r>
    </w:p>
    <w:p>
      <w:pPr>
        <w:pStyle w:val="ListBullet"/>
      </w:pPr>
      <w:r>
        <w:t>Go heap 源码（理解接口与行为）：https://go.dev/src/container/heap/heap.go</w:t>
      </w:r>
    </w:p>
    <w:p>
      <w:pPr>
        <w:pStyle w:val="ListBullet"/>
      </w:pPr>
      <w:r>
        <w:t>Martin Fowler: The LMAX Architecture（单线程事件驱动、低延迟思路）：https://martinfowler.com/articles/lmax.html</w:t>
      </w:r>
    </w:p>
    <w:p>
      <w:pPr>
        <w:pStyle w:val="ListBullet"/>
      </w:pPr>
      <w:r>
        <w:t>Disruptor 论文（LMAX 官方）：https://lmax-exchange.github.io/disruptor/files/Disruptor-1.0.pdf</w:t>
      </w:r>
    </w:p>
    <w:p>
      <w:pPr>
        <w:pStyle w:val="ListBullet"/>
      </w:pPr>
      <w:r>
        <w:t>fast_limit_orderbook（RB-tree + FIFO + byID 的示例项目，作为结构对照）：https://github.com/da-bao-jian/fast_limit_orderbook</w:t>
      </w:r>
    </w:p>
    <w:p>
      <w:pPr>
        <w:pStyle w:val="ListBullet"/>
      </w:pPr>
      <w:r>
        <w:t>订单簿用 RB-tree 的深度讲解（结构示意）：https://docs.secured.finance/fixed-rate-lending/advanced-topics/orderbook-deep-dive/red-black-tree</w:t>
      </w:r>
    </w:p>
    <w:p>
      <w:pPr>
        <w:pStyle w:val="ListBullet"/>
      </w:pPr>
      <w:r>
        <w:t>sync.Pool 使用建议（对象池的适用场景与注意事项）：https://wundergraph.com/blog/golang-sync-pool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